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Catpedia 猫種図鑑</w:t>
      </w:r>
    </w:p>
    <w:p>
      <w:pPr>
        <w:pStyle w:val="Heading2"/>
      </w:pPr>
      <w:r>
        <w:t>About</w:t>
      </w:r>
    </w:p>
    <w:p>
      <w:r>
        <w:t>本サイト「Catpedia 猫種図鑑」は、さまざまな猫種の特徴や性格、飼育のポイントを分かりやすく紹介する情報サイトです。初めて猫を飼う方から、すでに猫と暮らしている方まで、幅広い方に役立つ情報を提供することを目的としています。それぞれの猫種の外見的特徴や性格の傾向を知ることで、自分のライフスタイルに合った猫を見つける手助けとなります。</w:t>
      </w:r>
    </w:p>
    <w:p>
      <w:pPr>
        <w:pStyle w:val="Heading2"/>
      </w:pPr>
      <w:r>
        <w:t>Menu（猫種一覧）</w:t>
      </w:r>
    </w:p>
    <w:p>
      <w:r>
        <w:t>・ブリティッシュ・ショートヘア</w:t>
      </w:r>
    </w:p>
    <w:p>
      <w:r>
        <w:t>・アメリカン・ショートヘア</w:t>
      </w:r>
    </w:p>
    <w:p>
      <w:r>
        <w:t>・ラグドール</w:t>
      </w:r>
    </w:p>
    <w:p>
      <w:r>
        <w:t>・メインクーン</w:t>
      </w:r>
    </w:p>
    <w:p>
      <w:r>
        <w:t>・スフィンクス</w:t>
      </w:r>
    </w:p>
    <w:p>
      <w:r>
        <w:t>・シャム</w:t>
      </w:r>
    </w:p>
    <w:p>
      <w:r>
        <w:t>・ペルシャ</w:t>
      </w:r>
    </w:p>
    <w:p>
      <w:r>
        <w:t>・スコティッシュ・フォールド</w:t>
      </w:r>
    </w:p>
    <w:p>
      <w:r>
        <w:t>・ノルウェージャン・フォレスト・キャット</w:t>
      </w:r>
    </w:p>
    <w:p>
      <w:r>
        <w:t>・ボンベイ</w:t>
      </w:r>
    </w:p>
    <w:p>
      <w:r>
        <w:t>・アビシニアン</w:t>
      </w:r>
    </w:p>
    <w:p>
      <w:r>
        <w:t>・ロシアンブルー</w:t>
      </w:r>
    </w:p>
    <w:p>
      <w:pPr>
        <w:pStyle w:val="Heading2"/>
      </w:pPr>
      <w:r>
        <w:t>Information</w:t>
      </w:r>
    </w:p>
    <w:p>
      <w:r>
        <w:t>所在地：オンライン猫種図鑑サイト</w:t>
      </w:r>
    </w:p>
    <w:p>
      <w:r>
        <w:t>電話番号：―</w:t>
      </w:r>
    </w:p>
    <w:p>
      <w:r>
        <w:t>営業時間：24時間</w:t>
      </w:r>
    </w:p>
    <w:p>
      <w:r>
        <w:t>定休日：なし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