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1F26" w14:textId="77777777" w:rsidR="0035153E" w:rsidRDefault="0035153E" w:rsidP="0035153E">
      <w:pPr>
        <w:pStyle w:val="1"/>
        <w:rPr>
          <w:lang w:eastAsia="ja-JP"/>
        </w:rPr>
      </w:pPr>
      <w:proofErr w:type="spellStart"/>
      <w:r>
        <w:rPr>
          <w:lang w:eastAsia="ja-JP"/>
        </w:rPr>
        <w:t>Catpedia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猫種図鑑</w:t>
      </w:r>
    </w:p>
    <w:p w14:paraId="4AB8771E" w14:textId="77777777" w:rsidR="00DB38D9" w:rsidRDefault="00000000">
      <w:pPr>
        <w:pStyle w:val="21"/>
        <w:rPr>
          <w:lang w:eastAsia="ja-JP"/>
        </w:rPr>
      </w:pPr>
      <w:r>
        <w:rPr>
          <w:lang w:eastAsia="ja-JP"/>
        </w:rPr>
        <w:t>About</w:t>
      </w:r>
    </w:p>
    <w:p w14:paraId="21BEA81F" w14:textId="77777777" w:rsidR="00DB38D9" w:rsidRDefault="00000000">
      <w:pPr>
        <w:rPr>
          <w:lang w:eastAsia="ja-JP"/>
        </w:rPr>
      </w:pPr>
      <w:r>
        <w:rPr>
          <w:lang w:eastAsia="ja-JP"/>
        </w:rPr>
        <w:t>本サイト「</w:t>
      </w:r>
      <w:proofErr w:type="spellStart"/>
      <w:r>
        <w:rPr>
          <w:lang w:eastAsia="ja-JP"/>
        </w:rPr>
        <w:t>Catpedia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猫種図鑑」は、さまざまな猫種の特徴や性格、飼育のポイントを分かりやすく紹介する情報サイトです。初めて猫を飼う方から、すでに猫と暮らしている方まで、幅広い方に役立つ情報を提供することを目的としています。</w:t>
      </w:r>
    </w:p>
    <w:p w14:paraId="2A446828" w14:textId="77777777" w:rsidR="00DB38D9" w:rsidRDefault="00000000">
      <w:pPr>
        <w:pStyle w:val="21"/>
        <w:rPr>
          <w:lang w:eastAsia="ja-JP"/>
        </w:rPr>
      </w:pPr>
      <w:r>
        <w:rPr>
          <w:lang w:eastAsia="ja-JP"/>
        </w:rPr>
        <w:t>Menu</w:t>
      </w:r>
      <w:r>
        <w:rPr>
          <w:lang w:eastAsia="ja-JP"/>
        </w:rPr>
        <w:t>（猫種一覧）</w:t>
      </w:r>
    </w:p>
    <w:p w14:paraId="1D5C9788" w14:textId="77777777" w:rsidR="00DB38D9" w:rsidRDefault="00000000">
      <w:pPr>
        <w:rPr>
          <w:lang w:eastAsia="ja-JP"/>
        </w:rPr>
      </w:pPr>
      <w:r>
        <w:rPr>
          <w:lang w:eastAsia="ja-JP"/>
        </w:rPr>
        <w:t>ブリティッシュ・ショートヘア</w:t>
      </w:r>
    </w:p>
    <w:p w14:paraId="042DFD73" w14:textId="64E8D87F" w:rsidR="00DB38D9" w:rsidRDefault="0031212F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39CDC8D7" wp14:editId="706B715C">
            <wp:extent cx="2622550" cy="1746250"/>
            <wp:effectExtent l="0" t="0" r="6350" b="6350"/>
            <wp:docPr id="28454797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8E56" w14:textId="7EFE986E" w:rsidR="00781B5D" w:rsidRPr="00781B5D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t>丸い顔とずんぐりした体型が特徴で、穏やかで落ち着いた性格の猫です。静かな環境を好み、初心者にも飼いやすい猫種です。</w:t>
      </w:r>
    </w:p>
    <w:p w14:paraId="7360CB5D" w14:textId="77777777" w:rsidR="00DB38D9" w:rsidRDefault="00000000">
      <w:pPr>
        <w:rPr>
          <w:lang w:eastAsia="ja-JP"/>
        </w:rPr>
      </w:pPr>
      <w:r>
        <w:rPr>
          <w:lang w:eastAsia="ja-JP"/>
        </w:rPr>
        <w:t>アメリカン・ショートヘア</w:t>
      </w:r>
    </w:p>
    <w:p w14:paraId="63669D87" w14:textId="0017C13C" w:rsidR="00DB38D9" w:rsidRPr="0031212F" w:rsidRDefault="0031212F">
      <w:pPr>
        <w:rPr>
          <w:rFonts w:eastAsia="宋体"/>
          <w:lang w:eastAsia="zh-CN"/>
        </w:rPr>
      </w:pPr>
      <w:r>
        <w:rPr>
          <w:noProof/>
          <w:lang w:eastAsia="ja-JP"/>
        </w:rPr>
        <w:drawing>
          <wp:inline distT="0" distB="0" distL="0" distR="0" wp14:anchorId="77057890" wp14:editId="4A858A4E">
            <wp:extent cx="2622550" cy="1746250"/>
            <wp:effectExtent l="0" t="0" r="6350" b="6350"/>
            <wp:docPr id="202815492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9C91" w14:textId="08AB44E4" w:rsidR="0031212F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t>筋肉質で丈夫な体を持ち、活発で遊び好きな性格です。人懐っこく、家族とも良好な関係を築きやすい猫です。</w:t>
      </w:r>
    </w:p>
    <w:p w14:paraId="16EDFACB" w14:textId="77777777" w:rsidR="0031212F" w:rsidRDefault="0031212F">
      <w:pPr>
        <w:rPr>
          <w:rFonts w:eastAsia="宋体"/>
          <w:lang w:eastAsia="ja-JP"/>
        </w:rPr>
      </w:pPr>
    </w:p>
    <w:p w14:paraId="4DDDB1C6" w14:textId="77777777" w:rsidR="0031212F" w:rsidRDefault="0031212F">
      <w:pPr>
        <w:rPr>
          <w:rFonts w:eastAsia="宋体"/>
          <w:lang w:eastAsia="ja-JP"/>
        </w:rPr>
      </w:pPr>
    </w:p>
    <w:p w14:paraId="72B62FDD" w14:textId="3EE7636A" w:rsidR="00DB38D9" w:rsidRDefault="00000000">
      <w:pPr>
        <w:rPr>
          <w:lang w:eastAsia="ja-JP"/>
        </w:rPr>
      </w:pPr>
      <w:r>
        <w:rPr>
          <w:lang w:eastAsia="ja-JP"/>
        </w:rPr>
        <w:lastRenderedPageBreak/>
        <w:t>ラグドール</w:t>
      </w:r>
    </w:p>
    <w:p w14:paraId="525719BC" w14:textId="744A5328" w:rsidR="00DB38D9" w:rsidRDefault="0031212F">
      <w:pPr>
        <w:rPr>
          <w:rFonts w:eastAsia="宋体"/>
          <w:lang w:eastAsia="zh-CN"/>
        </w:rPr>
      </w:pPr>
      <w:r>
        <w:rPr>
          <w:noProof/>
          <w:lang w:eastAsia="ja-JP"/>
        </w:rPr>
        <w:drawing>
          <wp:inline distT="0" distB="0" distL="0" distR="0" wp14:anchorId="25CC2E01" wp14:editId="4FD332A2">
            <wp:extent cx="2393950" cy="1917700"/>
            <wp:effectExtent l="0" t="0" r="6350" b="6350"/>
            <wp:docPr id="163385600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BE49" w14:textId="01B3C6E2" w:rsidR="00781B5D" w:rsidRPr="00781B5D" w:rsidRDefault="00781B5D">
      <w:pPr>
        <w:rPr>
          <w:rFonts w:eastAsia="宋体"/>
          <w:lang w:eastAsia="ja-JP"/>
        </w:rPr>
      </w:pPr>
      <w:r w:rsidRPr="00781B5D">
        <w:rPr>
          <w:rFonts w:eastAsia="宋体" w:hint="eastAsia"/>
          <w:lang w:eastAsia="ja-JP"/>
        </w:rPr>
        <w:t>抱っこされると体の力を抜くことから名付けられた猫種です。非常に温厚で甘えん坊な性格をしています。</w:t>
      </w:r>
    </w:p>
    <w:p w14:paraId="7283233A" w14:textId="77777777" w:rsidR="00DB38D9" w:rsidRDefault="00000000">
      <w:pPr>
        <w:rPr>
          <w:lang w:eastAsia="ja-JP"/>
        </w:rPr>
      </w:pPr>
      <w:r>
        <w:rPr>
          <w:lang w:eastAsia="ja-JP"/>
        </w:rPr>
        <w:t>メインクーン</w:t>
      </w:r>
    </w:p>
    <w:p w14:paraId="2BEB516C" w14:textId="255C4E5C" w:rsidR="00DB38D9" w:rsidRDefault="0031212F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2276C7F4" wp14:editId="49D256E4">
            <wp:extent cx="2622550" cy="1746250"/>
            <wp:effectExtent l="0" t="0" r="6350" b="6350"/>
            <wp:docPr id="1656152641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BB12" w14:textId="4BE19B3B" w:rsidR="00781B5D" w:rsidRPr="00781B5D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t>大型でふさふさの被毛が魅力的な猫です。賢く社交的で、犬のような性格とも言われています。</w:t>
      </w:r>
    </w:p>
    <w:p w14:paraId="7D9F5EB1" w14:textId="77777777" w:rsidR="00DB38D9" w:rsidRDefault="00000000">
      <w:proofErr w:type="spellStart"/>
      <w:r>
        <w:t>スフィンクス</w:t>
      </w:r>
      <w:proofErr w:type="spellEnd"/>
    </w:p>
    <w:p w14:paraId="6600B0EC" w14:textId="77B6E495" w:rsidR="00DB38D9" w:rsidRDefault="0031212F">
      <w:r>
        <w:rPr>
          <w:noProof/>
        </w:rPr>
        <w:drawing>
          <wp:inline distT="0" distB="0" distL="0" distR="0" wp14:anchorId="05D6DFAC" wp14:editId="6178F0B3">
            <wp:extent cx="2171700" cy="2108200"/>
            <wp:effectExtent l="0" t="0" r="0" b="6350"/>
            <wp:docPr id="26573323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2135" w14:textId="702AB231" w:rsidR="0031212F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lastRenderedPageBreak/>
        <w:t>被毛がほとんどなく、独特な外見が特徴です。人懐っこく、飼い主に強く甘える性格をしています。</w:t>
      </w:r>
    </w:p>
    <w:p w14:paraId="43903B0E" w14:textId="1D2EB219" w:rsidR="00DB38D9" w:rsidRDefault="00000000">
      <w:proofErr w:type="spellStart"/>
      <w:r>
        <w:t>シャム</w:t>
      </w:r>
      <w:proofErr w:type="spellEnd"/>
    </w:p>
    <w:p w14:paraId="0F366274" w14:textId="59703FDF" w:rsidR="00DB38D9" w:rsidRDefault="0031212F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071C3A9E" wp14:editId="5E074F0B">
            <wp:extent cx="2622550" cy="1746250"/>
            <wp:effectExtent l="0" t="0" r="6350" b="6350"/>
            <wp:docPr id="167539627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6238" w14:textId="62FA1F68" w:rsidR="00781B5D" w:rsidRPr="00781B5D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t>スリムな体型と美しい青い目が特徴の猫です。活発でおしゃべり好き、人とのコミュニケーションを好みます。</w:t>
      </w:r>
    </w:p>
    <w:p w14:paraId="346BB1DE" w14:textId="77777777" w:rsidR="00DB38D9" w:rsidRDefault="00000000">
      <w:proofErr w:type="spellStart"/>
      <w:r>
        <w:t>ペルシャ</w:t>
      </w:r>
      <w:proofErr w:type="spellEnd"/>
    </w:p>
    <w:p w14:paraId="22934E31" w14:textId="5695F5FE" w:rsidR="00DB38D9" w:rsidRDefault="0031212F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500945FD" wp14:editId="4A2A5F47">
            <wp:extent cx="2622550" cy="1746250"/>
            <wp:effectExtent l="0" t="0" r="6350" b="6350"/>
            <wp:docPr id="1947400158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74BB" w14:textId="5E972CEA" w:rsidR="00781B5D" w:rsidRPr="00781B5D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t>長く美しい被毛と落ち着いた雰囲気を持つ猫です。静かで穏やかな性格のため、室内飼いに向いています。</w:t>
      </w:r>
    </w:p>
    <w:p w14:paraId="465B3D87" w14:textId="77777777" w:rsidR="00781B5D" w:rsidRDefault="00000000">
      <w:pPr>
        <w:rPr>
          <w:rFonts w:eastAsia="宋体"/>
          <w:lang w:eastAsia="ja-JP"/>
        </w:rPr>
      </w:pPr>
      <w:r>
        <w:rPr>
          <w:lang w:eastAsia="ja-JP"/>
        </w:rPr>
        <w:t>ノルウェージャン・フォレスト・キャット</w:t>
      </w:r>
    </w:p>
    <w:p w14:paraId="71656978" w14:textId="4FA6A02A" w:rsidR="00DB38D9" w:rsidRDefault="002F25B2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63A763ED" wp14:editId="658272D7">
            <wp:extent cx="2260600" cy="1601023"/>
            <wp:effectExtent l="0" t="0" r="6350" b="0"/>
            <wp:docPr id="537862269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046" cy="160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151A" w14:textId="158C26D1" w:rsidR="002F25B2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lastRenderedPageBreak/>
        <w:t>折れた耳が特徴的な猫です。人懐っこく、穏やかでマイペースな性格をしています。</w:t>
      </w:r>
    </w:p>
    <w:p w14:paraId="5A8C134F" w14:textId="10FFE62D" w:rsidR="00DB38D9" w:rsidRDefault="00000000">
      <w:proofErr w:type="spellStart"/>
      <w:r>
        <w:t>ボンベイ</w:t>
      </w:r>
      <w:proofErr w:type="spellEnd"/>
    </w:p>
    <w:p w14:paraId="4ACD9B22" w14:textId="3AFFD340" w:rsidR="00DB38D9" w:rsidRDefault="002F25B2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0C5FFFC9" wp14:editId="55ABCDB7">
            <wp:extent cx="2571750" cy="1784350"/>
            <wp:effectExtent l="0" t="0" r="0" b="6350"/>
            <wp:docPr id="1994447465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A84C" w14:textId="1C836911" w:rsidR="00781B5D" w:rsidRPr="00781B5D" w:rsidRDefault="00781B5D">
      <w:pPr>
        <w:rPr>
          <w:rFonts w:eastAsia="宋体"/>
          <w:lang w:eastAsia="ja-JP"/>
        </w:rPr>
      </w:pPr>
      <w:r w:rsidRPr="00781B5D">
        <w:rPr>
          <w:rFonts w:eastAsia="宋体"/>
          <w:lang w:eastAsia="ja-JP"/>
        </w:rPr>
        <w:t>黒く光沢のある被毛が特徴で、「小さな黒ヒョウ」とも呼ばれます。非常に甘えん坊で人が大好きな猫です。</w:t>
      </w:r>
    </w:p>
    <w:p w14:paraId="409F4034" w14:textId="386ECF13" w:rsidR="00781B5D" w:rsidRPr="00781B5D" w:rsidRDefault="00000000">
      <w:pPr>
        <w:rPr>
          <w:rFonts w:eastAsia="宋体"/>
          <w:lang w:eastAsia="zh-CN"/>
        </w:rPr>
      </w:pPr>
      <w:r>
        <w:rPr>
          <w:lang w:eastAsia="ja-JP"/>
        </w:rPr>
        <w:t>アビシニアン</w:t>
      </w:r>
    </w:p>
    <w:p w14:paraId="494B44FA" w14:textId="23228E17" w:rsidR="00DB38D9" w:rsidRDefault="002F25B2">
      <w:pPr>
        <w:rPr>
          <w:rFonts w:eastAsia="宋体"/>
          <w:lang w:eastAsia="zh-CN"/>
        </w:rPr>
      </w:pPr>
      <w:r>
        <w:rPr>
          <w:noProof/>
          <w:lang w:eastAsia="ja-JP"/>
        </w:rPr>
        <w:drawing>
          <wp:inline distT="0" distB="0" distL="0" distR="0" wp14:anchorId="50C0BE5B" wp14:editId="55B88712">
            <wp:extent cx="2457450" cy="1860550"/>
            <wp:effectExtent l="0" t="0" r="0" b="6350"/>
            <wp:docPr id="20654757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A2AF" w14:textId="3A607E4B" w:rsidR="00275A0F" w:rsidRPr="00275A0F" w:rsidRDefault="00275A0F">
      <w:pPr>
        <w:rPr>
          <w:rFonts w:eastAsia="宋体"/>
          <w:lang w:eastAsia="ja-JP"/>
        </w:rPr>
      </w:pPr>
      <w:r w:rsidRPr="00275A0F">
        <w:rPr>
          <w:rFonts w:eastAsia="宋体"/>
          <w:lang w:eastAsia="ja-JP"/>
        </w:rPr>
        <w:t>スリムで運動能力が高く、好奇心旺盛な猫です。活発で遊ぶことが大好きです。</w:t>
      </w:r>
    </w:p>
    <w:p w14:paraId="67A20B07" w14:textId="77777777" w:rsidR="00DB38D9" w:rsidRDefault="00000000">
      <w:pPr>
        <w:rPr>
          <w:lang w:eastAsia="ja-JP"/>
        </w:rPr>
      </w:pPr>
      <w:r>
        <w:rPr>
          <w:lang w:eastAsia="ja-JP"/>
        </w:rPr>
        <w:t>ロシアンブルー</w:t>
      </w:r>
    </w:p>
    <w:p w14:paraId="4E8DEE13" w14:textId="65D875A9" w:rsidR="00DB38D9" w:rsidRDefault="002F25B2">
      <w:pPr>
        <w:rPr>
          <w:rFonts w:eastAsia="宋体"/>
          <w:lang w:eastAsia="zh-CN"/>
        </w:rPr>
      </w:pPr>
      <w:r>
        <w:rPr>
          <w:noProof/>
          <w:lang w:eastAsia="ja-JP"/>
        </w:rPr>
        <w:drawing>
          <wp:inline distT="0" distB="0" distL="0" distR="0" wp14:anchorId="04902492" wp14:editId="2B72955A">
            <wp:extent cx="2470150" cy="1847850"/>
            <wp:effectExtent l="0" t="0" r="6350" b="0"/>
            <wp:docPr id="210010260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13C9" w14:textId="6AD8B9BD" w:rsidR="00275A0F" w:rsidRPr="00275A0F" w:rsidRDefault="00275A0F">
      <w:pPr>
        <w:rPr>
          <w:rFonts w:eastAsia="宋体"/>
          <w:lang w:eastAsia="ja-JP"/>
        </w:rPr>
      </w:pPr>
      <w:r w:rsidRPr="00275A0F">
        <w:rPr>
          <w:rFonts w:eastAsia="宋体"/>
          <w:lang w:eastAsia="ja-JP"/>
        </w:rPr>
        <w:lastRenderedPageBreak/>
        <w:t>美しいシルバーがかった被毛が魅力です。静かで控えめですが、飼い主には深い愛情を示します。</w:t>
      </w:r>
    </w:p>
    <w:p w14:paraId="35F32346" w14:textId="77777777" w:rsidR="00DB38D9" w:rsidRDefault="00000000">
      <w:pPr>
        <w:pStyle w:val="21"/>
        <w:rPr>
          <w:lang w:eastAsia="ja-JP"/>
        </w:rPr>
      </w:pPr>
      <w:r>
        <w:rPr>
          <w:lang w:eastAsia="ja-JP"/>
        </w:rPr>
        <w:t>Information</w:t>
      </w:r>
    </w:p>
    <w:p w14:paraId="4B9CFC23" w14:textId="77777777" w:rsidR="00DB38D9" w:rsidRDefault="00000000">
      <w:pPr>
        <w:rPr>
          <w:lang w:eastAsia="ja-JP"/>
        </w:rPr>
      </w:pPr>
      <w:r>
        <w:rPr>
          <w:lang w:eastAsia="ja-JP"/>
        </w:rPr>
        <w:t>所在地：オンライン猫種図鑑サイト</w:t>
      </w:r>
    </w:p>
    <w:p w14:paraId="60819E09" w14:textId="77777777" w:rsidR="00DB38D9" w:rsidRDefault="00000000">
      <w:pPr>
        <w:rPr>
          <w:lang w:eastAsia="zh-CN"/>
        </w:rPr>
      </w:pPr>
      <w:r>
        <w:rPr>
          <w:lang w:eastAsia="zh-CN"/>
        </w:rPr>
        <w:t>電話番号：</w:t>
      </w:r>
      <w:r>
        <w:rPr>
          <w:lang w:eastAsia="zh-CN"/>
        </w:rPr>
        <w:t>―</w:t>
      </w:r>
    </w:p>
    <w:p w14:paraId="67989882" w14:textId="77777777" w:rsidR="00DB38D9" w:rsidRDefault="00000000">
      <w:pPr>
        <w:rPr>
          <w:lang w:eastAsia="zh-CN"/>
        </w:rPr>
      </w:pPr>
      <w:r>
        <w:rPr>
          <w:lang w:eastAsia="zh-CN"/>
        </w:rPr>
        <w:t>営業時間：</w:t>
      </w:r>
      <w:r>
        <w:rPr>
          <w:lang w:eastAsia="zh-CN"/>
        </w:rPr>
        <w:t>24</w:t>
      </w:r>
      <w:r>
        <w:rPr>
          <w:lang w:eastAsia="zh-CN"/>
        </w:rPr>
        <w:t>時間</w:t>
      </w:r>
    </w:p>
    <w:p w14:paraId="641F99E0" w14:textId="77777777" w:rsidR="00DB38D9" w:rsidRDefault="00000000">
      <w:proofErr w:type="spellStart"/>
      <w:r>
        <w:t>定休日：なし</w:t>
      </w:r>
      <w:proofErr w:type="spellEnd"/>
    </w:p>
    <w:sectPr w:rsidR="00DB38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3305">
    <w:abstractNumId w:val="8"/>
  </w:num>
  <w:num w:numId="2" w16cid:durableId="468672278">
    <w:abstractNumId w:val="6"/>
  </w:num>
  <w:num w:numId="3" w16cid:durableId="2046977772">
    <w:abstractNumId w:val="5"/>
  </w:num>
  <w:num w:numId="4" w16cid:durableId="1399329179">
    <w:abstractNumId w:val="4"/>
  </w:num>
  <w:num w:numId="5" w16cid:durableId="1635407795">
    <w:abstractNumId w:val="7"/>
  </w:num>
  <w:num w:numId="6" w16cid:durableId="1455827938">
    <w:abstractNumId w:val="3"/>
  </w:num>
  <w:num w:numId="7" w16cid:durableId="364139262">
    <w:abstractNumId w:val="2"/>
  </w:num>
  <w:num w:numId="8" w16cid:durableId="168065572">
    <w:abstractNumId w:val="1"/>
  </w:num>
  <w:num w:numId="9" w16cid:durableId="186089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A0F"/>
    <w:rsid w:val="0029639D"/>
    <w:rsid w:val="002F25B2"/>
    <w:rsid w:val="0031212F"/>
    <w:rsid w:val="00326F90"/>
    <w:rsid w:val="0035153E"/>
    <w:rsid w:val="00414EF1"/>
    <w:rsid w:val="00692965"/>
    <w:rsid w:val="006C40F6"/>
    <w:rsid w:val="00781B5D"/>
    <w:rsid w:val="00AA1D8D"/>
    <w:rsid w:val="00B47730"/>
    <w:rsid w:val="00CB0664"/>
    <w:rsid w:val="00DB3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01F5A"/>
  <w14:defaultImageDpi w14:val="300"/>
  <w15:docId w15:val="{0C2DC507-3F58-4150-B206-4FE236BF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411</Words>
  <Characters>428</Characters>
  <Application>Microsoft Office Word</Application>
  <DocSecurity>0</DocSecurity>
  <Lines>30</Lines>
  <Paragraphs>32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 JAFFE</cp:lastModifiedBy>
  <cp:revision>4</cp:revision>
  <dcterms:created xsi:type="dcterms:W3CDTF">2013-12-23T23:15:00Z</dcterms:created>
  <dcterms:modified xsi:type="dcterms:W3CDTF">2025-12-15T03:02:00Z</dcterms:modified>
  <cp:category/>
</cp:coreProperties>
</file>